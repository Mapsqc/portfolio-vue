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1A1A"/>
          <w:sz w:val="48"/>
        </w:rPr>
        <w:t>Adam Auger</w:t>
      </w:r>
    </w:p>
    <w:p>
      <w:pPr>
        <w:spacing w:after="80"/>
        <w:jc w:val="center"/>
      </w:pPr>
      <w:r>
        <w:rPr>
          <w:rFonts w:ascii="Calibri" w:hAnsi="Calibri"/>
          <w:b/>
          <w:color w:val="2563EB"/>
          <w:sz w:val="22"/>
        </w:rPr>
        <w:t>Développeur Full-Stack  ·  Étudiant  ·  Entrepreneur</w:t>
      </w:r>
    </w:p>
    <w:p>
      <w:pPr>
        <w:spacing w:after="40"/>
        <w:jc w:val="center"/>
      </w:pPr>
      <w:r>
        <w:rPr>
          <w:rFonts w:ascii="Calibri" w:hAnsi="Calibri"/>
          <w:color w:val="666666"/>
          <w:sz w:val="19"/>
        </w:rPr>
        <w:t>Québec, QC</w:t>
      </w:r>
      <w:r>
        <w:rPr>
          <w:rFonts w:ascii="Calibri" w:hAnsi="Calibri"/>
          <w:color w:val="CCCCCC"/>
          <w:sz w:val="19"/>
        </w:rPr>
        <w:t xml:space="preserve">   |   </w:t>
      </w:r>
      <w:r>
        <w:rPr>
          <w:rFonts w:ascii="Calibri" w:hAnsi="Calibri"/>
          <w:color w:val="666666"/>
          <w:sz w:val="19"/>
        </w:rPr>
        <w:t>(581) 748-0161</w:t>
      </w:r>
      <w:r>
        <w:rPr>
          <w:rFonts w:ascii="Calibri" w:hAnsi="Calibri"/>
          <w:color w:val="CCCCCC"/>
          <w:sz w:val="19"/>
        </w:rPr>
        <w:t xml:space="preserve">   |   </w:t>
      </w:r>
      <w:r>
        <w:rPr>
          <w:rFonts w:ascii="Calibri" w:hAnsi="Calibri"/>
          <w:color w:val="666666"/>
          <w:sz w:val="19"/>
        </w:rPr>
        <w:t>adamauger872@gmail.com</w:t>
      </w:r>
      <w:r>
        <w:rPr>
          <w:rFonts w:ascii="Calibri" w:hAnsi="Calibri"/>
          <w:color w:val="CCCCCC"/>
          <w:sz w:val="19"/>
        </w:rPr>
        <w:t xml:space="preserve">   |   </w:t>
      </w:r>
      <w:r>
        <w:rPr>
          <w:rFonts w:ascii="Calibri" w:hAnsi="Calibri"/>
          <w:color w:val="666666"/>
          <w:sz w:val="19"/>
        </w:rPr>
        <w:t>github.com/Mapsqc</w:t>
      </w:r>
      <w:r>
        <w:rPr>
          <w:rFonts w:ascii="Calibri" w:hAnsi="Calibri"/>
          <w:color w:val="CCCCCC"/>
          <w:sz w:val="19"/>
        </w:rPr>
        <w:t xml:space="preserve">   |   </w:t>
      </w:r>
      <w:r>
        <w:rPr>
          <w:rFonts w:ascii="Calibri" w:hAnsi="Calibri"/>
          <w:color w:val="666666"/>
          <w:sz w:val="19"/>
        </w:rPr>
        <w:t>portfolio-vue-azure.vercel.app</w:t>
      </w:r>
    </w:p>
    <w:p>
      <w:pPr>
        <w:spacing w:before="0" w:after="120"/>
        <w:pBdr>
          <w:bottom w:val="single" w:sz="8" w:color="2563EB"/>
        </w:pBdr>
      </w:pPr>
    </w:p>
    <w:p>
      <w:pPr>
        <w:spacing w:before="280" w:after="40"/>
      </w:pPr>
      <w:r>
        <w:rPr>
          <w:rFonts w:ascii="Calibri" w:hAnsi="Calibri"/>
          <w:b/>
          <w:color w:val="2563EB"/>
          <w:sz w:val="22"/>
        </w:rPr>
        <w:t>EXPÉRIENCE PROFESSIONNELLE</w:t>
      </w:r>
    </w:p>
    <w:p>
      <w:pPr>
        <w:spacing w:before="0" w:after="120"/>
        <w:pBdr>
          <w:bottom w:val="single" w:sz="8" w:color="E0E0E0"/>
        </w:pBdr>
      </w:pP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Développeur Full-Stack</w:t>
      </w:r>
      <w:r>
        <w:rPr>
          <w:rFonts w:ascii="Calibri" w:hAnsi="Calibri"/>
          <w:color w:val="999999"/>
          <w:sz w:val="19"/>
        </w:rPr>
        <w:tab/>
        <w:t>En poste</w:t>
      </w:r>
    </w:p>
    <w:p>
      <w:pPr>
        <w:spacing w:before="0" w:after="40"/>
      </w:pPr>
      <w:r>
        <w:rPr>
          <w:rFonts w:ascii="Calibri" w:hAnsi="Calibri"/>
          <w:i/>
          <w:color w:val="666666"/>
          <w:sz w:val="20"/>
        </w:rPr>
        <w:t>RAMQ — Gouvernement du Québec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Développement d'applications internes pour la Régie de l'assurance maladie du Québec.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Environnements Back-End et Front-End : C# / .NET, PL/SQL, Angular, Vue.js.</w:t>
      </w: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Fondateur &amp; Développeur</w:t>
      </w:r>
      <w:r>
        <w:rPr>
          <w:rFonts w:ascii="Calibri" w:hAnsi="Calibri"/>
          <w:color w:val="999999"/>
          <w:sz w:val="19"/>
        </w:rPr>
        <w:tab/>
        <w:t>En cours</w:t>
      </w:r>
    </w:p>
    <w:p>
      <w:pPr>
        <w:spacing w:before="0" w:after="40"/>
      </w:pPr>
      <w:r>
        <w:rPr>
          <w:rFonts w:ascii="Calibri" w:hAnsi="Calibri"/>
          <w:i/>
          <w:color w:val="666666"/>
          <w:sz w:val="20"/>
        </w:rPr>
        <w:t>CRM Camping — Startup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Conception et développement d'une solution CRM sur mesure pour l'industrie du camping.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Gestion des réservations, clients et opérations. Stack : Nuxt 3, TypeScript, Supabase.</w:t>
      </w: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Vendeur — Conseiller aux ventes</w:t>
      </w:r>
      <w:r>
        <w:rPr>
          <w:rFonts w:ascii="Calibri" w:hAnsi="Calibri"/>
          <w:color w:val="999999"/>
          <w:sz w:val="19"/>
        </w:rPr>
        <w:tab/>
        <w:t>Temps partiel</w:t>
      </w:r>
    </w:p>
    <w:p>
      <w:pPr>
        <w:spacing w:before="0" w:after="40"/>
      </w:pPr>
      <w:r>
        <w:rPr>
          <w:rFonts w:ascii="Calibri" w:hAnsi="Calibri"/>
          <w:i/>
          <w:color w:val="666666"/>
          <w:sz w:val="20"/>
        </w:rPr>
        <w:t>Magasin Latulippe Inc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Conseil clientèle dans l'achat d'équipement de plein air.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Soutien des services en ligne, suivi des inventaires et collaboration interdépartementale.</w:t>
      </w:r>
    </w:p>
    <w:p>
      <w:pPr>
        <w:spacing w:before="280" w:after="40"/>
      </w:pPr>
      <w:r>
        <w:rPr>
          <w:rFonts w:ascii="Calibri" w:hAnsi="Calibri"/>
          <w:b/>
          <w:color w:val="2563EB"/>
          <w:sz w:val="22"/>
        </w:rPr>
        <w:t>PROJETS &amp; HACKATHONS</w:t>
      </w:r>
    </w:p>
    <w:p>
      <w:pPr>
        <w:spacing w:before="0" w:after="120"/>
        <w:pBdr>
          <w:bottom w:val="single" w:sz="8" w:color="E0E0E0"/>
        </w:pBdr>
      </w:pP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Bot Loup-Garou — Hackathon Botpress</w:t>
      </w:r>
      <w:r>
        <w:rPr>
          <w:rFonts w:ascii="Calibri" w:hAnsi="Calibri"/>
          <w:color w:val="999999"/>
          <w:sz w:val="19"/>
        </w:rPr>
        <w:tab/>
        <w:t>1re place 🥇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Bot Discord implémentant un jeu de Loup-Garou complet, développé avec Botpress ADK.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github.com/dev-t0ny/bp-hacks-2026</w:t>
      </w: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Canopia Québec — Hackathon Foresterie</w:t>
      </w:r>
      <w:r>
        <w:rPr>
          <w:rFonts w:ascii="Calibri" w:hAnsi="Calibri"/>
          <w:color w:val="999999"/>
          <w:sz w:val="19"/>
        </w:rPr>
        <w:tab/>
        <w:t>48h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Application de planification forestière automatisée pour le Québec.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Interprétation de photos aériennes et données LIDAR alimentée par IA. — canopiaquebec.ca</w:t>
      </w: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WeatherMellon — Hackathon NASA</w:t>
      </w:r>
      <w:r>
        <w:rPr>
          <w:rFonts w:ascii="Calibri" w:hAnsi="Calibri"/>
          <w:color w:val="999999"/>
          <w:sz w:val="19"/>
        </w:rPr>
        <w:tab/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Prédiction météo long terme (10-30 ans) basée sur l'analyse de données climatiques.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weathermellon.info</w:t>
      </w: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CRM Camping — Startup</w:t>
      </w:r>
      <w:r>
        <w:rPr>
          <w:rFonts w:ascii="Calibri" w:hAnsi="Calibri"/>
          <w:color w:val="999999"/>
          <w:sz w:val="19"/>
        </w:rPr>
        <w:tab/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Solution CRM complète pour la gestion de campings. — delajoiequebec.com</w:t>
      </w:r>
    </w:p>
    <w:p>
      <w:pPr>
        <w:spacing w:before="280" w:after="40"/>
      </w:pPr>
      <w:r>
        <w:rPr>
          <w:rFonts w:ascii="Calibri" w:hAnsi="Calibri"/>
          <w:b/>
          <w:color w:val="2563EB"/>
          <w:sz w:val="22"/>
        </w:rPr>
        <w:t>FORMATION</w:t>
      </w:r>
    </w:p>
    <w:p>
      <w:pPr>
        <w:spacing w:before="0" w:after="120"/>
        <w:pBdr>
          <w:bottom w:val="single" w:sz="8" w:color="E0E0E0"/>
        </w:pBdr>
      </w:pP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Technique de l'informatique — DEC-BAC</w:t>
      </w:r>
      <w:r>
        <w:rPr>
          <w:rFonts w:ascii="Calibri" w:hAnsi="Calibri"/>
          <w:color w:val="999999"/>
          <w:sz w:val="19"/>
        </w:rPr>
        <w:tab/>
        <w:t>2023 — présent</w:t>
      </w:r>
    </w:p>
    <w:p>
      <w:pPr>
        <w:spacing w:before="0" w:after="40"/>
      </w:pPr>
      <w:r>
        <w:rPr>
          <w:rFonts w:ascii="Calibri" w:hAnsi="Calibri"/>
          <w:i/>
          <w:color w:val="666666"/>
          <w:sz w:val="20"/>
        </w:rPr>
        <w:t>Cégep François-Xavier Garneau, Québec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4e session d'études. Développement logiciel et technologies de l'information.</w:t>
      </w:r>
    </w:p>
    <w:p>
      <w:pPr>
        <w:tabs>
          <w:tab w:pos="9638" w:val="right"/>
        </w:tabs>
        <w:spacing w:before="160" w:after="0"/>
      </w:pPr>
      <w:r>
        <w:rPr>
          <w:rFonts w:ascii="Calibri" w:hAnsi="Calibri"/>
          <w:b/>
          <w:color w:val="1A1A1A"/>
          <w:sz w:val="22"/>
        </w:rPr>
        <w:t>Diplôme d'études secondaires</w:t>
      </w:r>
      <w:r>
        <w:rPr>
          <w:rFonts w:ascii="Calibri" w:hAnsi="Calibri"/>
          <w:color w:val="999999"/>
          <w:sz w:val="19"/>
        </w:rPr>
        <w:tab/>
        <w:t>2023</w:t>
      </w:r>
    </w:p>
    <w:p>
      <w:pPr>
        <w:spacing w:before="0" w:after="40"/>
      </w:pPr>
      <w:r>
        <w:rPr>
          <w:rFonts w:ascii="Calibri" w:hAnsi="Calibri"/>
          <w:i/>
          <w:color w:val="666666"/>
          <w:sz w:val="20"/>
        </w:rPr>
        <w:t>Polyvalente de L'Ancienne-Lorette / Québec High School</w:t>
      </w:r>
    </w:p>
    <w:p>
      <w:pPr>
        <w:pStyle w:val="ListBullet"/>
        <w:spacing w:before="20" w:after="20"/>
        <w:ind w:left="454"/>
      </w:pPr>
      <w:r>
        <w:rPr>
          <w:rFonts w:ascii="Calibri" w:hAnsi="Calibri"/>
          <w:color w:val="444444"/>
          <w:sz w:val="20"/>
        </w:rPr>
        <w:t>Programme Multisport et Plein Air. Apprentissage de l'anglais.</w:t>
      </w:r>
    </w:p>
    <w:p>
      <w:pPr>
        <w:spacing w:before="280" w:after="40"/>
      </w:pPr>
      <w:r>
        <w:rPr>
          <w:rFonts w:ascii="Calibri" w:hAnsi="Calibri"/>
          <w:b/>
          <w:color w:val="2563EB"/>
          <w:sz w:val="22"/>
        </w:rPr>
        <w:t>COMPÉTENCES</w:t>
      </w:r>
    </w:p>
    <w:p>
      <w:pPr>
        <w:spacing w:before="0" w:after="120"/>
        <w:pBdr>
          <w:bottom w:val="single" w:sz="8" w:color="E0E0E0"/>
        </w:pBdr>
      </w:pPr>
    </w:p>
    <w:p>
      <w:pPr>
        <w:spacing w:before="60" w:after="20"/>
      </w:pPr>
      <w:r>
        <w:rPr>
          <w:rFonts w:ascii="Calibri" w:hAnsi="Calibri"/>
          <w:b/>
          <w:color w:val="1A1A1A"/>
          <w:sz w:val="20"/>
        </w:rPr>
        <w:t xml:space="preserve">Langages : </w:t>
      </w:r>
      <w:r>
        <w:rPr>
          <w:rFonts w:ascii="Calibri" w:hAnsi="Calibri"/>
          <w:color w:val="666666"/>
          <w:sz w:val="20"/>
        </w:rPr>
        <w:t>C# / .NET  ·  TypeScript  ·  JavaScript  ·  Python  ·  PL/SQL  ·  HTML / CSS / SCSS</w:t>
      </w:r>
    </w:p>
    <w:p>
      <w:pPr>
        <w:spacing w:before="60" w:after="20"/>
      </w:pPr>
      <w:r>
        <w:rPr>
          <w:rFonts w:ascii="Calibri" w:hAnsi="Calibri"/>
          <w:b/>
          <w:color w:val="1A1A1A"/>
          <w:sz w:val="20"/>
        </w:rPr>
        <w:t xml:space="preserve">Frameworks : </w:t>
      </w:r>
      <w:r>
        <w:rPr>
          <w:rFonts w:ascii="Calibri" w:hAnsi="Calibri"/>
          <w:color w:val="666666"/>
          <w:sz w:val="20"/>
        </w:rPr>
        <w:t>Vue.js  ·  Nuxt 3  ·  Angular</w:t>
      </w:r>
    </w:p>
    <w:p>
      <w:pPr>
        <w:spacing w:before="60" w:after="20"/>
      </w:pPr>
      <w:r>
        <w:rPr>
          <w:rFonts w:ascii="Calibri" w:hAnsi="Calibri"/>
          <w:b/>
          <w:color w:val="1A1A1A"/>
          <w:sz w:val="20"/>
        </w:rPr>
        <w:t xml:space="preserve">Outils : </w:t>
      </w:r>
      <w:r>
        <w:rPr>
          <w:rFonts w:ascii="Calibri" w:hAnsi="Calibri"/>
          <w:color w:val="666666"/>
          <w:sz w:val="20"/>
        </w:rPr>
        <w:t>GitHub  ·  Supabase  ·  Claude Code</w:t>
      </w:r>
    </w:p>
    <w:p>
      <w:pPr>
        <w:spacing w:before="60" w:after="20"/>
      </w:pPr>
      <w:r>
        <w:rPr>
          <w:rFonts w:ascii="Calibri" w:hAnsi="Calibri"/>
          <w:b/>
          <w:color w:val="1A1A1A"/>
          <w:sz w:val="20"/>
        </w:rPr>
        <w:t xml:space="preserve">Langues : </w:t>
      </w:r>
      <w:r>
        <w:rPr>
          <w:rFonts w:ascii="Calibri" w:hAnsi="Calibri"/>
          <w:color w:val="666666"/>
          <w:sz w:val="20"/>
        </w:rPr>
        <w:t>Français (natif)  ·  Anglais (bilingue)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